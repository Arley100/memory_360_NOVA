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Compte rendu du comité du 2 octobre</w:t>
      </w:r>
    </w:p>
    <w:p>
      <w:r>
        <w:t>Le comité approuve le report au 29 octobre.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